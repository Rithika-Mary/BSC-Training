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2CFA" w14:textId="77777777" w:rsidR="00120DC4" w:rsidRDefault="00000000">
      <w:pPr>
        <w:pStyle w:val="Heading1"/>
      </w:pPr>
      <w:r>
        <w:t>Assignment : 08/07/26</w:t>
      </w:r>
    </w:p>
    <w:p w14:paraId="16013B21" w14:textId="069E60B9" w:rsidR="00120DC4" w:rsidRDefault="00000000">
      <w:r>
        <w:rPr>
          <w:b/>
        </w:rPr>
        <w:t xml:space="preserve">Name: </w:t>
      </w:r>
      <w:r>
        <w:t>N Rithika Mary</w:t>
      </w:r>
      <w:r w:rsidR="005146E6">
        <w:t xml:space="preserve"> </w:t>
      </w:r>
    </w:p>
    <w:p w14:paraId="48461F54" w14:textId="77777777" w:rsidR="00120DC4" w:rsidRDefault="00000000">
      <w:pPr>
        <w:pStyle w:val="Heading2"/>
      </w:pPr>
      <w:r>
        <w:t>Section A</w:t>
      </w:r>
    </w:p>
    <w:p w14:paraId="432EA1A0" w14:textId="77777777" w:rsidR="008D3F85" w:rsidRDefault="008D3F85" w:rsidP="008D3F85">
      <w:pPr>
        <w:rPr>
          <w:b/>
        </w:rPr>
      </w:pPr>
      <w:r>
        <w:rPr>
          <w:b/>
        </w:rPr>
        <w:t>1.</w:t>
      </w:r>
      <w:r w:rsidRPr="008D3F85">
        <w:rPr>
          <w:b/>
        </w:rPr>
        <w:t xml:space="preserve">What does API stand for, and what is its primary purpose? </w:t>
      </w:r>
    </w:p>
    <w:p w14:paraId="452CB826" w14:textId="74BAF3FA" w:rsidR="00120DC4" w:rsidRPr="008D3F85" w:rsidRDefault="00000000" w:rsidP="008D3F85">
      <w:pPr>
        <w:jc w:val="both"/>
        <w:rPr>
          <w:b/>
        </w:rPr>
      </w:pPr>
      <w:r>
        <w:t>API stands for Application Programming Interface. It is a set of rules that allows two different applications to communicate with each other. APIs help in sharing data and services without exposing the complete internal system, making software development easier and faster.</w:t>
      </w:r>
    </w:p>
    <w:p w14:paraId="3A0D6906" w14:textId="68CD0450" w:rsidR="008D3F85" w:rsidRDefault="00000000">
      <w:pPr>
        <w:rPr>
          <w:b/>
        </w:rPr>
      </w:pPr>
      <w:r>
        <w:rPr>
          <w:b/>
        </w:rPr>
        <w:t>2.</w:t>
      </w:r>
      <w:r w:rsidR="008D3F85" w:rsidRPr="008D3F85">
        <w:rPr>
          <w:b/>
        </w:rPr>
        <w:t xml:space="preserve"> Using the restaurant analogy from the session, explain the role of the “waiter” in an API request.</w:t>
      </w:r>
    </w:p>
    <w:p w14:paraId="5FA17374" w14:textId="6EFB4EDD" w:rsidR="00120DC4" w:rsidRDefault="00000000" w:rsidP="008D3F85">
      <w:pPr>
        <w:jc w:val="both"/>
      </w:pPr>
      <w:r>
        <w:rPr>
          <w:b/>
        </w:rPr>
        <w:t xml:space="preserve"> </w:t>
      </w:r>
      <w:r>
        <w:t>In the restaurant example, the waiter acts like an API. The waiter takes the customer's order to the kitchen and brings back the prepared food. Similarly, an API carries the client's request to the server and returns the server's response.</w:t>
      </w:r>
    </w:p>
    <w:p w14:paraId="128C29FE" w14:textId="77777777" w:rsidR="00190DE0" w:rsidRDefault="00000000">
      <w:pPr>
        <w:rPr>
          <w:b/>
        </w:rPr>
      </w:pPr>
      <w:r>
        <w:rPr>
          <w:b/>
        </w:rPr>
        <w:t xml:space="preserve">3. </w:t>
      </w:r>
      <w:r w:rsidR="008D3F85" w:rsidRPr="008D3F85">
        <w:rPr>
          <w:b/>
        </w:rPr>
        <w:t>Give two real-world examples of applications that rely on APIs (other than those covered in the session) and name the type of API each likely uses.</w:t>
      </w:r>
    </w:p>
    <w:p w14:paraId="4FD70753" w14:textId="47646479" w:rsidR="00120DC4" w:rsidRPr="00190DE0" w:rsidRDefault="00190DE0" w:rsidP="009C30EE">
      <w:pPr>
        <w:jc w:val="both"/>
        <w:rPr>
          <w:b/>
        </w:rPr>
      </w:pPr>
      <w:r w:rsidRPr="00190DE0">
        <w:t>Google Translate uses a Translation API to convert text from one language to another. It helps users translate words, sentences, and even documents quickly and accurately. This makes communication easier for people who speak different languages</w:t>
      </w:r>
      <w:r w:rsidRPr="00190DE0">
        <w:rPr>
          <w:b/>
        </w:rPr>
        <w:t>.</w:t>
      </w:r>
    </w:p>
    <w:p w14:paraId="5612F9C1" w14:textId="1F210949" w:rsidR="009C30EE" w:rsidRDefault="00000000">
      <w:pPr>
        <w:rPr>
          <w:b/>
        </w:rPr>
      </w:pPr>
      <w:r>
        <w:rPr>
          <w:b/>
        </w:rPr>
        <w:t>4.</w:t>
      </w:r>
      <w:r w:rsidR="009C30EE">
        <w:rPr>
          <w:b/>
        </w:rPr>
        <w:t xml:space="preserve"> </w:t>
      </w:r>
      <w:r w:rsidR="009C30EE" w:rsidRPr="009C30EE">
        <w:rPr>
          <w:b/>
        </w:rPr>
        <w:t>Why do companies prefer using existing APIs (for maps, payments, login, etc.) instead of building these services from scratch?</w:t>
      </w:r>
    </w:p>
    <w:p w14:paraId="0740E15C" w14:textId="614F0C0D" w:rsidR="00120DC4" w:rsidRDefault="00000000" w:rsidP="009C30EE">
      <w:pPr>
        <w:jc w:val="both"/>
      </w:pPr>
      <w:r>
        <w:t>Companies use existing APIs because they save development time and cost. They are already tested, secure, and reliable. This allows developers to focus on their main application instead of creating services like payments or maps themselves.</w:t>
      </w:r>
    </w:p>
    <w:p w14:paraId="4913686F" w14:textId="77777777" w:rsidR="005146E6" w:rsidRDefault="005146E6" w:rsidP="009C30EE">
      <w:pPr>
        <w:jc w:val="both"/>
      </w:pPr>
    </w:p>
    <w:p w14:paraId="6A380B77" w14:textId="089A3D46" w:rsidR="006A06D3" w:rsidRPr="006A06D3" w:rsidRDefault="00000000" w:rsidP="005146E6">
      <w:pPr>
        <w:pStyle w:val="Heading2"/>
      </w:pPr>
      <w:r>
        <w:t>Section B</w:t>
      </w:r>
    </w:p>
    <w:p w14:paraId="5F74DDA4" w14:textId="75C7C3A3" w:rsidR="006A06D3" w:rsidRDefault="00000000">
      <w:pPr>
        <w:rPr>
          <w:b/>
        </w:rPr>
      </w:pPr>
      <w:r>
        <w:rPr>
          <w:b/>
        </w:rPr>
        <w:t>5.</w:t>
      </w:r>
      <w:r w:rsidR="006A06D3">
        <w:rPr>
          <w:b/>
        </w:rPr>
        <w:t xml:space="preserve"> </w:t>
      </w:r>
      <w:r w:rsidR="006A06D3" w:rsidRPr="006A06D3">
        <w:rPr>
          <w:b/>
        </w:rPr>
        <w:t>Differentiate between the roles of a “Client” and a “Server” in client-server architecture, with one example of each.</w:t>
      </w:r>
    </w:p>
    <w:p w14:paraId="57DF8E43" w14:textId="29C4015C" w:rsidR="00120DC4" w:rsidRDefault="00000000">
      <w:r>
        <w:rPr>
          <w:b/>
        </w:rPr>
        <w:t xml:space="preserve"> </w:t>
      </w:r>
      <w:r>
        <w:t>A client is the application or device that sends a request, such as a web browser or mobile app. A server receives the request, processes it, and sends back the required information. For example, your browser is the client and a website's web server is the server.</w:t>
      </w:r>
    </w:p>
    <w:p w14:paraId="4B625F50" w14:textId="77777777" w:rsidR="006A06D3" w:rsidRDefault="006A06D3"/>
    <w:p w14:paraId="33CA4E0B" w14:textId="6944C02C" w:rsidR="006A06D3" w:rsidRDefault="00000000">
      <w:pPr>
        <w:rPr>
          <w:b/>
        </w:rPr>
      </w:pPr>
      <w:r>
        <w:rPr>
          <w:b/>
        </w:rPr>
        <w:lastRenderedPageBreak/>
        <w:t xml:space="preserve">6. </w:t>
      </w:r>
      <w:r w:rsidR="006A06D3" w:rsidRPr="006A06D3">
        <w:rPr>
          <w:b/>
        </w:rPr>
        <w:t>What is the purpose of DNS, and why can't computers communicate using domain names alone?</w:t>
      </w:r>
    </w:p>
    <w:p w14:paraId="078C90AA" w14:textId="77777777" w:rsidR="006A06D3" w:rsidRPr="006A06D3" w:rsidRDefault="006A06D3" w:rsidP="006A06D3">
      <w:pPr>
        <w:jc w:val="both"/>
        <w:rPr>
          <w:bCs/>
        </w:rPr>
      </w:pPr>
      <w:r w:rsidRPr="006A06D3">
        <w:rPr>
          <w:bCs/>
        </w:rPr>
        <w:t>DNS (Domain Name System) is used to convert a website name, such as www.google.com, into its corresponding IP address. Computers cannot understand domain names, so they use IP addresses to communicate with each other. DNS makes this process quick and automatic, allowing us to access websites easily without remembering their IP addresses.</w:t>
      </w:r>
    </w:p>
    <w:p w14:paraId="3C290C74" w14:textId="77777777" w:rsidR="006A06D3" w:rsidRPr="006A06D3" w:rsidRDefault="006A06D3" w:rsidP="006A06D3">
      <w:pPr>
        <w:jc w:val="both"/>
        <w:rPr>
          <w:bCs/>
        </w:rPr>
      </w:pPr>
    </w:p>
    <w:p w14:paraId="29847E6B" w14:textId="22DE8387" w:rsidR="006A06D3" w:rsidRDefault="00000000">
      <w:pPr>
        <w:rPr>
          <w:b/>
        </w:rPr>
      </w:pPr>
      <w:r>
        <w:rPr>
          <w:b/>
        </w:rPr>
        <w:t>7.</w:t>
      </w:r>
      <w:r w:rsidR="006A06D3">
        <w:rPr>
          <w:b/>
        </w:rPr>
        <w:t xml:space="preserve"> </w:t>
      </w:r>
      <w:r w:rsidR="006A06D3" w:rsidRPr="006A06D3">
        <w:rPr>
          <w:b/>
        </w:rPr>
        <w:t>Briefly explain how data physically travels across the internet in packets before reaching its destination.</w:t>
      </w:r>
      <w:r>
        <w:rPr>
          <w:b/>
        </w:rPr>
        <w:t xml:space="preserve"> </w:t>
      </w:r>
    </w:p>
    <w:p w14:paraId="2DB4A13F" w14:textId="3AD45F7C" w:rsidR="006A06D3" w:rsidRDefault="006A06D3" w:rsidP="006A06D3">
      <w:pPr>
        <w:jc w:val="both"/>
        <w:rPr>
          <w:bCs/>
        </w:rPr>
      </w:pPr>
      <w:r w:rsidRPr="006A06D3">
        <w:rPr>
          <w:bCs/>
        </w:rPr>
        <w:t>When data is sent over the internet, it is broken into small pieces called packets. These packets travel through different routers and networks until they reach the destination server. The server processes the request and sends the response back as packets through the internet. Finally, these packets are joined together on the user's device to display the required information.</w:t>
      </w:r>
    </w:p>
    <w:p w14:paraId="074F05EA" w14:textId="77777777" w:rsidR="005146E6" w:rsidRPr="006A06D3" w:rsidRDefault="005146E6" w:rsidP="006A06D3">
      <w:pPr>
        <w:jc w:val="both"/>
        <w:rPr>
          <w:bCs/>
        </w:rPr>
      </w:pPr>
    </w:p>
    <w:p w14:paraId="01B7FCC2" w14:textId="7DA28DC3" w:rsidR="006A06D3" w:rsidRPr="006A06D3" w:rsidRDefault="00000000" w:rsidP="005146E6">
      <w:pPr>
        <w:pStyle w:val="Heading2"/>
      </w:pPr>
      <w:r>
        <w:t>Section C</w:t>
      </w:r>
    </w:p>
    <w:p w14:paraId="5C037302" w14:textId="5CC0C0DF" w:rsidR="006A06D3" w:rsidRDefault="00000000">
      <w:pPr>
        <w:rPr>
          <w:b/>
        </w:rPr>
      </w:pPr>
      <w:r>
        <w:rPr>
          <w:b/>
        </w:rPr>
        <w:t>8.</w:t>
      </w:r>
      <w:r w:rsidR="006A06D3">
        <w:rPr>
          <w:b/>
        </w:rPr>
        <w:t xml:space="preserve"> </w:t>
      </w:r>
      <w:r w:rsidR="006A06D3" w:rsidRPr="006A06D3">
        <w:rPr>
          <w:b/>
        </w:rPr>
        <w:t>Define HTTP and explain why it is described as a “protocol.”</w:t>
      </w:r>
    </w:p>
    <w:p w14:paraId="728C0E88" w14:textId="0A683D47" w:rsidR="00120DC4" w:rsidRDefault="00000000">
      <w:r>
        <w:rPr>
          <w:b/>
        </w:rPr>
        <w:t xml:space="preserve"> </w:t>
      </w:r>
      <w:r>
        <w:t>HTTP stands for HyperText Transfer Protocol. It is called a protocol because it defines the rules for communication between a client and server.</w:t>
      </w:r>
    </w:p>
    <w:p w14:paraId="6EE2E53F" w14:textId="2CFF8295" w:rsidR="006A06D3" w:rsidRDefault="00000000">
      <w:pPr>
        <w:rPr>
          <w:b/>
        </w:rPr>
      </w:pPr>
      <w:r>
        <w:rPr>
          <w:b/>
        </w:rPr>
        <w:t>9.</w:t>
      </w:r>
      <w:r w:rsidR="006A06D3">
        <w:rPr>
          <w:b/>
        </w:rPr>
        <w:t xml:space="preserve"> </w:t>
      </w:r>
      <w:r w:rsidR="006A06D3" w:rsidRPr="006A06D3">
        <w:rPr>
          <w:b/>
        </w:rPr>
        <w:t xml:space="preserve">List the five components that make up an HTTP request. </w:t>
      </w:r>
      <w:r>
        <w:rPr>
          <w:b/>
        </w:rPr>
        <w:t xml:space="preserve"> </w:t>
      </w:r>
    </w:p>
    <w:p w14:paraId="02167C8F" w14:textId="03B91839" w:rsidR="00120DC4" w:rsidRDefault="00000000">
      <w:r>
        <w:t>The five parts of an HTTP request are URL, HTTP Method, Headers, Body, and Authentication.</w:t>
      </w:r>
    </w:p>
    <w:p w14:paraId="06AB5251" w14:textId="111C83D9" w:rsidR="006A06D3" w:rsidRDefault="00000000">
      <w:pPr>
        <w:rPr>
          <w:b/>
        </w:rPr>
      </w:pPr>
      <w:r>
        <w:rPr>
          <w:b/>
        </w:rPr>
        <w:t>10.</w:t>
      </w:r>
      <w:r w:rsidR="006A06D3">
        <w:rPr>
          <w:b/>
        </w:rPr>
        <w:t xml:space="preserve"> </w:t>
      </w:r>
      <w:r w:rsidR="006A06D3" w:rsidRPr="006A06D3">
        <w:rPr>
          <w:b/>
        </w:rPr>
        <w:t>What is the difference between response.status_code and response.json() when reading an API response?</w:t>
      </w:r>
    </w:p>
    <w:p w14:paraId="77FB28C9" w14:textId="6025750A" w:rsidR="0019594C" w:rsidRPr="005146E6" w:rsidRDefault="0019594C" w:rsidP="005146E6">
      <w:pPr>
        <w:jc w:val="both"/>
        <w:rPr>
          <w:bCs/>
        </w:rPr>
      </w:pPr>
      <w:r w:rsidRPr="0019594C">
        <w:rPr>
          <w:bCs/>
        </w:rPr>
        <w:t>response.status_code is used to check whether the API request was successful or not. It returns an HTTP status code, such as 200 for success or 404 if the requested resource is not found. On the other hand, response.json() converts the API's JSON response into a Python dictionary, making it easy to access and use the returned data in our program.</w:t>
      </w:r>
    </w:p>
    <w:p w14:paraId="66AB5E65" w14:textId="241F5723" w:rsidR="0019594C" w:rsidRDefault="00000000">
      <w:pPr>
        <w:rPr>
          <w:b/>
        </w:rPr>
      </w:pPr>
      <w:r>
        <w:rPr>
          <w:b/>
        </w:rPr>
        <w:t>11.</w:t>
      </w:r>
      <w:r w:rsidR="0019594C">
        <w:rPr>
          <w:b/>
        </w:rPr>
        <w:t xml:space="preserve"> </w:t>
      </w:r>
      <w:r w:rsidR="0019594C" w:rsidRPr="0019594C">
        <w:rPr>
          <w:b/>
        </w:rPr>
        <w:t>Using the pizza-ordering analogy, match each part of an order (URL, Method, Headers, Body, Authentication) to its real-world equivalent.</w:t>
      </w:r>
    </w:p>
    <w:p w14:paraId="4754CF04" w14:textId="169504B5" w:rsidR="00120DC4" w:rsidRPr="0019594C" w:rsidRDefault="00000000" w:rsidP="0019594C">
      <w:pPr>
        <w:jc w:val="both"/>
        <w:rPr>
          <w:bCs/>
        </w:rPr>
      </w:pPr>
      <w:r w:rsidRPr="0019594C">
        <w:rPr>
          <w:bCs/>
        </w:rPr>
        <w:t xml:space="preserve"> </w:t>
      </w:r>
      <w:r w:rsidR="0019594C" w:rsidRPr="0019594C">
        <w:rPr>
          <w:bCs/>
        </w:rPr>
        <w:t>In the pizza-ordering example, the URL is the restaurant's address, and the Method is the type of order you want to place. Headers are special instructions, the Body contains the food order details, and Authentication is used to confirm that you are an authorized customer before the order is processed.</w:t>
      </w:r>
    </w:p>
    <w:p w14:paraId="118D9362" w14:textId="1807DC93" w:rsidR="0019594C" w:rsidRPr="0019594C" w:rsidRDefault="00000000" w:rsidP="005146E6">
      <w:pPr>
        <w:pStyle w:val="Heading2"/>
      </w:pPr>
      <w:r>
        <w:lastRenderedPageBreak/>
        <w:t>Section D</w:t>
      </w:r>
    </w:p>
    <w:p w14:paraId="7E44BFDE" w14:textId="4975A6F3" w:rsidR="0019594C" w:rsidRDefault="00000000">
      <w:pPr>
        <w:rPr>
          <w:b/>
        </w:rPr>
      </w:pPr>
      <w:r>
        <w:rPr>
          <w:b/>
        </w:rPr>
        <w:t>12.</w:t>
      </w:r>
      <w:r w:rsidR="0019594C" w:rsidRPr="0019594C">
        <w:t xml:space="preserve"> </w:t>
      </w:r>
      <w:r w:rsidR="0019594C" w:rsidRPr="0019594C">
        <w:rPr>
          <w:b/>
        </w:rPr>
        <w:t>Break down the URL https://api.openai.com/v1/chat/completions into its four components.</w:t>
      </w:r>
    </w:p>
    <w:p w14:paraId="7C8207E8" w14:textId="31D2A09B" w:rsidR="00120DC4" w:rsidRDefault="00000000">
      <w:r>
        <w:t>Protocol: https</w:t>
      </w:r>
      <w:r>
        <w:br/>
        <w:t>Domain: api.openai.com</w:t>
      </w:r>
      <w:r>
        <w:br/>
        <w:t>Version: v1</w:t>
      </w:r>
      <w:r>
        <w:br/>
        <w:t>Endpoint: chat/completions</w:t>
      </w:r>
    </w:p>
    <w:p w14:paraId="50240D4C" w14:textId="0AF47CB1" w:rsidR="0019594C" w:rsidRDefault="00000000">
      <w:pPr>
        <w:rPr>
          <w:b/>
        </w:rPr>
      </w:pPr>
      <w:r>
        <w:rPr>
          <w:b/>
        </w:rPr>
        <w:t xml:space="preserve">13. </w:t>
      </w:r>
      <w:r w:rsidR="0019594C" w:rsidRPr="0019594C">
        <w:rPr>
          <w:b/>
        </w:rPr>
        <w:t>What is an API endpoint? Give an example of two different endpoints for a shopping application.</w:t>
      </w:r>
    </w:p>
    <w:p w14:paraId="2376540E" w14:textId="363EC3D6" w:rsidR="00120DC4" w:rsidRDefault="0019594C" w:rsidP="0019594C">
      <w:pPr>
        <w:jc w:val="both"/>
      </w:pPr>
      <w:r w:rsidRPr="0019594C">
        <w:t>An API endpoint is a specific path in an API that is used to access a particular resource or service. Each endpoint performs a different task. For example, in a shopping application, /products is used to get product details, and /orders is used to manage customer orders.</w:t>
      </w:r>
    </w:p>
    <w:p w14:paraId="1A8BB417" w14:textId="11A45962" w:rsidR="0019594C" w:rsidRDefault="00000000">
      <w:pPr>
        <w:rPr>
          <w:b/>
        </w:rPr>
      </w:pPr>
      <w:r>
        <w:rPr>
          <w:b/>
        </w:rPr>
        <w:t>14.</w:t>
      </w:r>
      <w:r w:rsidR="0019594C">
        <w:rPr>
          <w:b/>
        </w:rPr>
        <w:t xml:space="preserve"> </w:t>
      </w:r>
      <w:r w:rsidR="0019594C" w:rsidRPr="0019594C">
        <w:rPr>
          <w:b/>
        </w:rPr>
        <w:t>Match each HTTP method — GET, POST, PUT, PATCH, DELETE — to its correct purpose.</w:t>
      </w:r>
    </w:p>
    <w:p w14:paraId="0D8371D5" w14:textId="00FD89D3" w:rsidR="00120DC4" w:rsidRDefault="00000000">
      <w:r>
        <w:t>GET - Read data</w:t>
      </w:r>
      <w:r>
        <w:br/>
        <w:t>POST - Create new data</w:t>
      </w:r>
      <w:r>
        <w:br/>
        <w:t>PUT - Replace entire resource</w:t>
      </w:r>
      <w:r>
        <w:br/>
        <w:t>PATCH - Update specific fields</w:t>
      </w:r>
      <w:r>
        <w:br/>
        <w:t>DELETE - Remove data</w:t>
      </w:r>
    </w:p>
    <w:p w14:paraId="3B6D5493" w14:textId="4107C9AF" w:rsidR="0019594C" w:rsidRDefault="00000000">
      <w:pPr>
        <w:rPr>
          <w:b/>
        </w:rPr>
      </w:pPr>
      <w:r>
        <w:rPr>
          <w:b/>
        </w:rPr>
        <w:t>15.</w:t>
      </w:r>
      <w:r w:rsidR="0019594C">
        <w:rPr>
          <w:b/>
        </w:rPr>
        <w:t xml:space="preserve"> </w:t>
      </w:r>
      <w:r w:rsidR="0019594C" w:rsidRPr="0019594C">
        <w:rPr>
          <w:b/>
        </w:rPr>
        <w:t>Explain the key difference between PUT and PATCH when updating a resource.</w:t>
      </w:r>
    </w:p>
    <w:p w14:paraId="7F7B7D64" w14:textId="77777777" w:rsidR="0019594C" w:rsidRPr="0019594C" w:rsidRDefault="00000000" w:rsidP="0019594C">
      <w:pPr>
        <w:rPr>
          <w:bCs/>
        </w:rPr>
      </w:pPr>
      <w:r w:rsidRPr="0019594C">
        <w:rPr>
          <w:bCs/>
        </w:rPr>
        <w:t xml:space="preserve"> </w:t>
      </w:r>
      <w:r w:rsidR="0019594C" w:rsidRPr="0019594C">
        <w:rPr>
          <w:bCs/>
        </w:rPr>
        <w:t>PUT is used to update or replace the entire resource with new data. PATCH is used to update only the specific fields that need to be changed. If only a small part of the data needs to be updated, PATCH is the better choice.</w:t>
      </w:r>
    </w:p>
    <w:p w14:paraId="06B2BC91" w14:textId="3F865067" w:rsidR="00120DC4" w:rsidRDefault="00120DC4"/>
    <w:p w14:paraId="11F8C565" w14:textId="77777777" w:rsidR="00120DC4" w:rsidRDefault="00000000">
      <w:pPr>
        <w:pStyle w:val="Heading2"/>
      </w:pPr>
      <w:r>
        <w:t>Section E</w:t>
      </w:r>
    </w:p>
    <w:p w14:paraId="6443ADFE" w14:textId="51FBE389" w:rsidR="0019594C" w:rsidRDefault="00000000">
      <w:pPr>
        <w:rPr>
          <w:b/>
        </w:rPr>
      </w:pPr>
      <w:r>
        <w:rPr>
          <w:b/>
        </w:rPr>
        <w:t>16.</w:t>
      </w:r>
      <w:r w:rsidR="0019594C">
        <w:rPr>
          <w:b/>
        </w:rPr>
        <w:t xml:space="preserve"> </w:t>
      </w:r>
      <w:r w:rsidR="0019594C" w:rsidRPr="0019594C">
        <w:rPr>
          <w:b/>
        </w:rPr>
        <w:t>What do the status codes 401 and 403 indicate, and how are they different from each other?</w:t>
      </w:r>
    </w:p>
    <w:p w14:paraId="3870D32D" w14:textId="472E30D7" w:rsidR="0019594C" w:rsidRDefault="00000000">
      <w:r>
        <w:t xml:space="preserve">401 means authentication failed or credentials are missing. </w:t>
      </w:r>
    </w:p>
    <w:p w14:paraId="1343AF4D" w14:textId="00A5A203" w:rsidR="0019594C" w:rsidRDefault="00000000">
      <w:r>
        <w:t>403 means the user is authenticated but does not have permission to access the resource.</w:t>
      </w:r>
    </w:p>
    <w:p w14:paraId="7A1CF7D0" w14:textId="57A2DAD3" w:rsidR="0019594C" w:rsidRDefault="00000000">
      <w:pPr>
        <w:rPr>
          <w:b/>
        </w:rPr>
      </w:pPr>
      <w:r>
        <w:rPr>
          <w:b/>
        </w:rPr>
        <w:t xml:space="preserve">17. </w:t>
      </w:r>
      <w:r w:rsidR="0019594C" w:rsidRPr="0019594C">
        <w:rPr>
          <w:b/>
        </w:rPr>
        <w:t>Why is a 429 status code returned, and what should a well-designed application do when it receives one?</w:t>
      </w:r>
    </w:p>
    <w:p w14:paraId="45F5B36E" w14:textId="1349F500" w:rsidR="00575E4B" w:rsidRPr="00575E4B" w:rsidRDefault="00575E4B" w:rsidP="00575E4B">
      <w:pPr>
        <w:jc w:val="both"/>
        <w:rPr>
          <w:bCs/>
        </w:rPr>
      </w:pPr>
      <w:r w:rsidRPr="00575E4B">
        <w:rPr>
          <w:bCs/>
        </w:rPr>
        <w:t xml:space="preserve">A 429 status code means the client has sent too many requests to the server in a short period of time. When an application receives this error, it should wait for a while before </w:t>
      </w:r>
      <w:r w:rsidRPr="00575E4B">
        <w:rPr>
          <w:bCs/>
        </w:rPr>
        <w:lastRenderedPageBreak/>
        <w:t>sending another request instead of repeatedly trying again. This helps avoid overloading the server.</w:t>
      </w:r>
    </w:p>
    <w:p w14:paraId="2CA5DA0E" w14:textId="29C5EB87" w:rsidR="00575E4B" w:rsidRDefault="00000000">
      <w:pPr>
        <w:rPr>
          <w:b/>
        </w:rPr>
      </w:pPr>
      <w:r>
        <w:rPr>
          <w:b/>
        </w:rPr>
        <w:t>18.</w:t>
      </w:r>
      <w:r w:rsidR="00575E4B">
        <w:rPr>
          <w:b/>
        </w:rPr>
        <w:t xml:space="preserve"> </w:t>
      </w:r>
      <w:r w:rsidR="00575E4B" w:rsidRPr="00575E4B">
        <w:rPr>
          <w:b/>
        </w:rPr>
        <w:t xml:space="preserve">What is the purpose of the “Authorization: Bearer ” header? </w:t>
      </w:r>
      <w:r>
        <w:rPr>
          <w:b/>
        </w:rPr>
        <w:t xml:space="preserve"> </w:t>
      </w:r>
    </w:p>
    <w:p w14:paraId="71534A98" w14:textId="6C1D6343" w:rsidR="00575E4B" w:rsidRPr="00575E4B" w:rsidRDefault="00575E4B" w:rsidP="00575E4B">
      <w:pPr>
        <w:jc w:val="both"/>
        <w:rPr>
          <w:bCs/>
        </w:rPr>
      </w:pPr>
      <w:r w:rsidRPr="00575E4B">
        <w:rPr>
          <w:bCs/>
        </w:rPr>
        <w:t>The Authorization: Bearer &lt;API_KEY&gt; header is used to send an API token or access token to the server. It helps the server verify the user's identity before allowing access to protected resources. This makes the communication secure and prevents unauthorized access.</w:t>
      </w:r>
    </w:p>
    <w:p w14:paraId="0FBF3C53" w14:textId="5E2F5FDB" w:rsidR="00575E4B" w:rsidRDefault="00000000">
      <w:pPr>
        <w:rPr>
          <w:b/>
        </w:rPr>
      </w:pPr>
      <w:r>
        <w:rPr>
          <w:b/>
        </w:rPr>
        <w:t>19.</w:t>
      </w:r>
      <w:r w:rsidR="00575E4B">
        <w:rPr>
          <w:b/>
        </w:rPr>
        <w:t xml:space="preserve"> </w:t>
      </w:r>
      <w:r w:rsidR="00575E4B" w:rsidRPr="00575E4B">
        <w:rPr>
          <w:b/>
        </w:rPr>
        <w:t>List three golden rules for handling API keys securely, as covered in the session.</w:t>
      </w:r>
      <w:r>
        <w:rPr>
          <w:b/>
        </w:rPr>
        <w:t xml:space="preserve"> </w:t>
      </w:r>
    </w:p>
    <w:p w14:paraId="41E82AE3" w14:textId="266BC708" w:rsidR="00120DC4" w:rsidRDefault="00000000">
      <w:r>
        <w:t>Never hard-code API keys, never upload them to GitHub, and store them securely using environment variables or secret managers.</w:t>
      </w:r>
    </w:p>
    <w:p w14:paraId="0B16CDA5" w14:textId="77777777" w:rsidR="005146E6" w:rsidRDefault="005146E6"/>
    <w:p w14:paraId="26CACD81" w14:textId="04DBF45C" w:rsidR="00575E4B" w:rsidRPr="00575E4B" w:rsidRDefault="00000000" w:rsidP="005146E6">
      <w:pPr>
        <w:pStyle w:val="Heading2"/>
      </w:pPr>
      <w:r>
        <w:t>Section F</w:t>
      </w:r>
    </w:p>
    <w:p w14:paraId="5BFEB00E" w14:textId="068106FC" w:rsidR="00575E4B" w:rsidRDefault="00000000">
      <w:pPr>
        <w:rPr>
          <w:b/>
        </w:rPr>
      </w:pPr>
      <w:r>
        <w:rPr>
          <w:b/>
        </w:rPr>
        <w:t xml:space="preserve">20. </w:t>
      </w:r>
      <w:r w:rsidR="00575E4B" w:rsidRPr="00575E4B">
        <w:rPr>
          <w:b/>
        </w:rPr>
        <w:t>Why is JSON considered the “standard format” for API responses?</w:t>
      </w:r>
    </w:p>
    <w:p w14:paraId="6CC87D38" w14:textId="4D3A98A4" w:rsidR="00120DC4" w:rsidRDefault="00000000">
      <w:r>
        <w:t>JSON is widely used because it is lightweight, simple to read, and supported by almost every programming language. It makes data exchange between applications easy.</w:t>
      </w:r>
    </w:p>
    <w:p w14:paraId="1B61AC76" w14:textId="466E5701" w:rsidR="00575E4B" w:rsidRDefault="00000000">
      <w:pPr>
        <w:rPr>
          <w:b/>
        </w:rPr>
      </w:pPr>
      <w:r>
        <w:rPr>
          <w:b/>
        </w:rPr>
        <w:t>21.</w:t>
      </w:r>
      <w:r w:rsidR="00575E4B">
        <w:rPr>
          <w:b/>
        </w:rPr>
        <w:t xml:space="preserve"> </w:t>
      </w:r>
      <w:r w:rsidR="00575E4B" w:rsidRPr="00575E4B">
        <w:rPr>
          <w:b/>
        </w:rPr>
        <w:t>Explain one key difference between a Python dictionary and JSON.</w:t>
      </w:r>
    </w:p>
    <w:p w14:paraId="6278CE12" w14:textId="5536337A" w:rsidR="00120DC4" w:rsidRPr="00575E4B" w:rsidRDefault="00000000">
      <w:pPr>
        <w:rPr>
          <w:b/>
        </w:rPr>
      </w:pPr>
      <w:r>
        <w:rPr>
          <w:b/>
        </w:rPr>
        <w:t xml:space="preserve"> </w:t>
      </w:r>
      <w:r>
        <w:t>A Python dictionary is a Python object, while JSON is a text format. Python uses True, False, and None, whereas JSON uses true, false, and null.</w:t>
      </w:r>
    </w:p>
    <w:p w14:paraId="1F673645" w14:textId="342ECE4A" w:rsidR="00575E4B" w:rsidRDefault="00000000" w:rsidP="00575E4B">
      <w:pPr>
        <w:rPr>
          <w:b/>
        </w:rPr>
      </w:pPr>
      <w:r>
        <w:rPr>
          <w:b/>
        </w:rPr>
        <w:t>22.</w:t>
      </w:r>
      <w:r w:rsidR="00575E4B">
        <w:rPr>
          <w:b/>
        </w:rPr>
        <w:t xml:space="preserve"> </w:t>
      </w:r>
      <w:r w:rsidR="00575E4B" w:rsidRPr="00575E4B">
        <w:rPr>
          <w:b/>
        </w:rPr>
        <w:t>Convert the following Python dictionary into valid JSON format: {"name": "Employee", "department": "IT", "active": True}</w:t>
      </w:r>
    </w:p>
    <w:p w14:paraId="72A855CA" w14:textId="1E8F1409" w:rsidR="00575E4B" w:rsidRDefault="00000000">
      <w:r>
        <w:rPr>
          <w:b/>
        </w:rPr>
        <w:t xml:space="preserve"> </w:t>
      </w:r>
      <w:r>
        <w:t>{</w:t>
      </w:r>
      <w:r>
        <w:br/>
        <w:t xml:space="preserve">  "name":"Employee",</w:t>
      </w:r>
      <w:r>
        <w:br/>
        <w:t xml:space="preserve">  "department":"IT",</w:t>
      </w:r>
      <w:r>
        <w:br/>
        <w:t xml:space="preserve">  "active": true</w:t>
      </w:r>
      <w:r>
        <w:br/>
        <w:t>}</w:t>
      </w:r>
    </w:p>
    <w:p w14:paraId="1F97658D" w14:textId="77777777" w:rsidR="005146E6" w:rsidRDefault="005146E6"/>
    <w:p w14:paraId="113AA028" w14:textId="0E1F9968" w:rsidR="00575E4B" w:rsidRPr="00575E4B" w:rsidRDefault="00000000" w:rsidP="005146E6">
      <w:pPr>
        <w:pStyle w:val="Heading2"/>
      </w:pPr>
      <w:r>
        <w:t>Section G</w:t>
      </w:r>
    </w:p>
    <w:p w14:paraId="4691F60B" w14:textId="2D90ADE7" w:rsidR="00575E4B" w:rsidRDefault="00000000">
      <w:pPr>
        <w:rPr>
          <w:b/>
        </w:rPr>
      </w:pPr>
      <w:r>
        <w:rPr>
          <w:b/>
        </w:rPr>
        <w:t xml:space="preserve">23. </w:t>
      </w:r>
      <w:r w:rsidR="00575E4B" w:rsidRPr="00575E4B">
        <w:rPr>
          <w:b/>
        </w:rPr>
        <w:t>Which function from the requests library would you use to (a) read data, (b) create new data, and (c) delete data?</w:t>
      </w:r>
    </w:p>
    <w:p w14:paraId="455EEB79" w14:textId="77777777" w:rsidR="00575E4B" w:rsidRDefault="00000000">
      <w:r>
        <w:t xml:space="preserve">To read data use requests.get(). </w:t>
      </w:r>
    </w:p>
    <w:p w14:paraId="6C894EBD" w14:textId="77777777" w:rsidR="00575E4B" w:rsidRDefault="00000000">
      <w:r>
        <w:t xml:space="preserve">To create new data use requests.post(). </w:t>
      </w:r>
    </w:p>
    <w:p w14:paraId="6225EA73" w14:textId="63A9D1BC" w:rsidR="00575E4B" w:rsidRDefault="00000000">
      <w:r>
        <w:t>To delete data use requests.delete().</w:t>
      </w:r>
    </w:p>
    <w:p w14:paraId="11B962ED" w14:textId="74E40B9A" w:rsidR="00575E4B" w:rsidRDefault="00000000">
      <w:pPr>
        <w:rPr>
          <w:b/>
        </w:rPr>
      </w:pPr>
      <w:r>
        <w:rPr>
          <w:b/>
        </w:rPr>
        <w:lastRenderedPageBreak/>
        <w:t>24.</w:t>
      </w:r>
      <w:r w:rsidR="00575E4B">
        <w:rPr>
          <w:b/>
        </w:rPr>
        <w:t xml:space="preserve"> </w:t>
      </w:r>
      <w:r w:rsidR="00575E4B" w:rsidRPr="00575E4B">
        <w:rPr>
          <w:b/>
        </w:rPr>
        <w:t>What is the purpose of the timeout parameter in a requests.get() call, and why is it considered a best practice?</w:t>
      </w:r>
    </w:p>
    <w:p w14:paraId="5D5DD41A" w14:textId="06FE4500" w:rsidR="00120DC4" w:rsidRPr="00575E4B" w:rsidRDefault="00575E4B" w:rsidP="00575E4B">
      <w:pPr>
        <w:jc w:val="both"/>
        <w:rPr>
          <w:bCs/>
        </w:rPr>
      </w:pPr>
      <w:r w:rsidRPr="00575E4B">
        <w:rPr>
          <w:bCs/>
        </w:rPr>
        <w:t>The timeout parameter sets the maximum time the program should wait for a response from the server. If the server takes too long or is unavailable, the request stops automatically instead of waiting forever. This helps the application run more smoothly and handle errors better.</w:t>
      </w:r>
    </w:p>
    <w:p w14:paraId="23E31950" w14:textId="336AD5F6" w:rsidR="00575E4B" w:rsidRDefault="00000000">
      <w:pPr>
        <w:rPr>
          <w:b/>
        </w:rPr>
      </w:pPr>
      <w:r>
        <w:rPr>
          <w:b/>
        </w:rPr>
        <w:t xml:space="preserve">25. </w:t>
      </w:r>
      <w:r w:rsidR="00575E4B" w:rsidRPr="00575E4B">
        <w:rPr>
          <w:b/>
        </w:rPr>
        <w:t>Write a short Python try/except block that safely calls an API and handles a requests.exceptions.RequestException.</w:t>
      </w:r>
    </w:p>
    <w:p w14:paraId="739EE17A" w14:textId="04E0171B" w:rsidR="00120DC4" w:rsidRDefault="00000000">
      <w:r>
        <w:t>try:</w:t>
      </w:r>
      <w:r>
        <w:br/>
        <w:t xml:space="preserve">    response = requests.get(url, timeout=10)</w:t>
      </w:r>
      <w:r>
        <w:br/>
        <w:t xml:space="preserve">    print(response.json())</w:t>
      </w:r>
      <w:r>
        <w:br/>
        <w:t>except requests.exceptions.RequestException:</w:t>
      </w:r>
      <w:r>
        <w:br/>
        <w:t xml:space="preserve">    print('Request failed')</w:t>
      </w:r>
    </w:p>
    <w:p w14:paraId="066B3E4B" w14:textId="7821C289" w:rsidR="00575E4B" w:rsidRDefault="00000000">
      <w:pPr>
        <w:rPr>
          <w:b/>
        </w:rPr>
      </w:pPr>
      <w:r>
        <w:rPr>
          <w:b/>
        </w:rPr>
        <w:t>26.</w:t>
      </w:r>
      <w:r w:rsidR="00575E4B">
        <w:rPr>
          <w:b/>
        </w:rPr>
        <w:t xml:space="preserve"> </w:t>
      </w:r>
      <w:r w:rsidR="00575E4B" w:rsidRPr="00575E4B">
        <w:rPr>
          <w:b/>
        </w:rPr>
        <w:t>What is the advantage of using a requests.Session() object over calling requests.get() repeatedly?</w:t>
      </w:r>
      <w:r w:rsidR="00660EAF">
        <w:rPr>
          <w:b/>
        </w:rPr>
        <w:t xml:space="preserve"> </w:t>
      </w:r>
    </w:p>
    <w:p w14:paraId="696B2A23" w14:textId="40453E31" w:rsidR="00660EAF" w:rsidRDefault="00660EAF" w:rsidP="00660EAF">
      <w:pPr>
        <w:jc w:val="both"/>
        <w:rPr>
          <w:bCs/>
        </w:rPr>
      </w:pPr>
      <w:r w:rsidRPr="00660EAF">
        <w:rPr>
          <w:bCs/>
        </w:rPr>
        <w:t>A requests.Session() object is used when we need to make multiple API requests. It reuses the same connection instead of creating a new one for every request. This makes the requests faster, improves performance, and saves time.</w:t>
      </w:r>
    </w:p>
    <w:p w14:paraId="3C2D76A9" w14:textId="77777777" w:rsidR="005146E6" w:rsidRPr="00660EAF" w:rsidRDefault="005146E6" w:rsidP="00660EAF">
      <w:pPr>
        <w:jc w:val="both"/>
        <w:rPr>
          <w:bCs/>
        </w:rPr>
      </w:pPr>
    </w:p>
    <w:p w14:paraId="0445B2E8" w14:textId="372E156D" w:rsidR="00660EAF" w:rsidRPr="00660EAF" w:rsidRDefault="00000000" w:rsidP="005146E6">
      <w:pPr>
        <w:pStyle w:val="Heading2"/>
      </w:pPr>
      <w:r>
        <w:t>Section H</w:t>
      </w:r>
    </w:p>
    <w:p w14:paraId="23EFE441" w14:textId="5BFE5E18" w:rsidR="00660EAF" w:rsidRDefault="00000000">
      <w:pPr>
        <w:rPr>
          <w:b/>
        </w:rPr>
      </w:pPr>
      <w:r>
        <w:rPr>
          <w:b/>
        </w:rPr>
        <w:t>27.</w:t>
      </w:r>
      <w:r w:rsidR="00660EAF">
        <w:rPr>
          <w:b/>
        </w:rPr>
        <w:t xml:space="preserve"> </w:t>
      </w:r>
      <w:r w:rsidR="00660EAF" w:rsidRPr="00660EAF">
        <w:rPr>
          <w:b/>
        </w:rPr>
        <w:t>Describe, step by step, how a prompt typed into an AI chatbot travels to the AI model and back as a response.</w:t>
      </w:r>
    </w:p>
    <w:p w14:paraId="7C19DBA1" w14:textId="41F47883" w:rsidR="00660EAF" w:rsidRDefault="00660EAF" w:rsidP="00660EAF">
      <w:pPr>
        <w:jc w:val="both"/>
        <w:rPr>
          <w:b/>
        </w:rPr>
      </w:pPr>
      <w:r w:rsidRPr="00660EAF">
        <w:rPr>
          <w:bCs/>
        </w:rPr>
        <w:t>First, the user types a prompt into the AI chatbot. The application sends this prompt to the AI server through an HTTP request. The AI model reads and processes the prompt, then generates a response and sends it back in JSON format. Finally, the application extracts the answer from the response and displays it to the user</w:t>
      </w:r>
      <w:r w:rsidRPr="00660EAF">
        <w:rPr>
          <w:b/>
        </w:rPr>
        <w:t>.</w:t>
      </w:r>
    </w:p>
    <w:p w14:paraId="1457846A" w14:textId="2AA1E314" w:rsidR="00660EAF" w:rsidRDefault="00000000">
      <w:pPr>
        <w:rPr>
          <w:b/>
        </w:rPr>
      </w:pPr>
      <w:r>
        <w:rPr>
          <w:b/>
        </w:rPr>
        <w:t xml:space="preserve">28. </w:t>
      </w:r>
      <w:r w:rsidR="00660EAF" w:rsidRPr="00660EAF">
        <w:rPr>
          <w:b/>
        </w:rPr>
        <w:t>List four best practices an employee should follow when working with any company API in a production environment.</w:t>
      </w:r>
      <w:r w:rsidR="00660EAF">
        <w:rPr>
          <w:b/>
        </w:rPr>
        <w:t xml:space="preserve"> </w:t>
      </w:r>
    </w:p>
    <w:p w14:paraId="23595D64" w14:textId="657A6FC2" w:rsidR="00660EAF" w:rsidRDefault="00660EAF" w:rsidP="00660EAF">
      <w:pPr>
        <w:jc w:val="both"/>
        <w:rPr>
          <w:bCs/>
        </w:rPr>
      </w:pPr>
      <w:r w:rsidRPr="00660EAF">
        <w:rPr>
          <w:bCs/>
        </w:rPr>
        <w:t>When working with company APIs, employees should always use HTTPS for secure communication. They should keep API keys private and never share them publicly. It is also important to handle errors properly and use timeout values so the application does not wait forever if the server is slow or unavailable.</w:t>
      </w:r>
    </w:p>
    <w:p w14:paraId="4A72EC1D" w14:textId="77777777" w:rsidR="005146E6" w:rsidRDefault="005146E6" w:rsidP="00660EAF">
      <w:pPr>
        <w:jc w:val="both"/>
        <w:rPr>
          <w:bCs/>
        </w:rPr>
      </w:pPr>
    </w:p>
    <w:p w14:paraId="5E65E8BC" w14:textId="77777777" w:rsidR="005146E6" w:rsidRPr="00660EAF" w:rsidRDefault="005146E6" w:rsidP="00660EAF">
      <w:pPr>
        <w:jc w:val="both"/>
        <w:rPr>
          <w:bCs/>
        </w:rPr>
      </w:pPr>
    </w:p>
    <w:p w14:paraId="0316C02E" w14:textId="21535409" w:rsidR="00660EAF" w:rsidRDefault="00000000">
      <w:pPr>
        <w:rPr>
          <w:b/>
        </w:rPr>
      </w:pPr>
      <w:r>
        <w:rPr>
          <w:b/>
        </w:rPr>
        <w:lastRenderedPageBreak/>
        <w:t xml:space="preserve">29. </w:t>
      </w:r>
      <w:r w:rsidR="00660EAF" w:rsidRPr="00660EAF">
        <w:rPr>
          <w:b/>
        </w:rPr>
        <w:t>A colleague hard-codes an API key directly into a Python script and pushes it to GitHub. Identify the risk and explain the correct approach.</w:t>
      </w:r>
      <w:r w:rsidR="00660EAF">
        <w:rPr>
          <w:b/>
        </w:rPr>
        <w:t xml:space="preserve"> </w:t>
      </w:r>
    </w:p>
    <w:p w14:paraId="00894D0D" w14:textId="77777777" w:rsidR="00660EAF" w:rsidRPr="00660EAF" w:rsidRDefault="00660EAF" w:rsidP="00660EAF">
      <w:pPr>
        <w:jc w:val="both"/>
        <w:rPr>
          <w:bCs/>
        </w:rPr>
      </w:pPr>
      <w:r w:rsidRPr="00660EAF">
        <w:rPr>
          <w:bCs/>
        </w:rPr>
        <w:t>If an API key is hard-coded in a Python script and uploaded to GitHub, anyone who sees the code can copy and misuse the key. This can lead to unauthorized access and security problems. The correct approach is to store API keys securely using environment variables or a secure configuration file and never expose them in public repositories.</w:t>
      </w:r>
    </w:p>
    <w:p w14:paraId="61DB7147" w14:textId="77777777" w:rsidR="00660EAF" w:rsidRDefault="00660EAF">
      <w:pPr>
        <w:rPr>
          <w:b/>
        </w:rPr>
      </w:pPr>
    </w:p>
    <w:p w14:paraId="5F8049C2" w14:textId="22AB5B67" w:rsidR="00660EAF" w:rsidRDefault="00000000">
      <w:pPr>
        <w:rPr>
          <w:b/>
        </w:rPr>
      </w:pPr>
      <w:r>
        <w:rPr>
          <w:b/>
        </w:rPr>
        <w:t xml:space="preserve">30. </w:t>
      </w:r>
      <w:r w:rsidR="005146E6" w:rsidRPr="005146E6">
        <w:rPr>
          <w:b/>
        </w:rPr>
        <w:t>In your own words, summarize the complete journey of an API call — from client request to server response — using the concepts covered in this session.</w:t>
      </w:r>
    </w:p>
    <w:p w14:paraId="5FEE404B" w14:textId="77777777" w:rsidR="005146E6" w:rsidRPr="005146E6" w:rsidRDefault="005146E6" w:rsidP="005146E6">
      <w:pPr>
        <w:jc w:val="both"/>
      </w:pPr>
      <w:r w:rsidRPr="005146E6">
        <w:t>The API call starts when the client (such as a browser or mobile app) sends a request to the server. The server receives the request, processes it, and retrieves the required data or performs the requested action. It then sends the response back, usually in JSON format. Finally, the client reads the response and displays the information or result to the user.</w:t>
      </w:r>
    </w:p>
    <w:p w14:paraId="5E37BFFD" w14:textId="6EACDBFF" w:rsidR="00120DC4" w:rsidRDefault="00120DC4" w:rsidP="005146E6">
      <w:pPr>
        <w:jc w:val="both"/>
      </w:pPr>
    </w:p>
    <w:sectPr w:rsidR="00120D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D60BDD"/>
    <w:multiLevelType w:val="hybridMultilevel"/>
    <w:tmpl w:val="4AFAC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958738">
    <w:abstractNumId w:val="8"/>
  </w:num>
  <w:num w:numId="2" w16cid:durableId="1327633817">
    <w:abstractNumId w:val="6"/>
  </w:num>
  <w:num w:numId="3" w16cid:durableId="1254317352">
    <w:abstractNumId w:val="5"/>
  </w:num>
  <w:num w:numId="4" w16cid:durableId="851382330">
    <w:abstractNumId w:val="4"/>
  </w:num>
  <w:num w:numId="5" w16cid:durableId="1264193153">
    <w:abstractNumId w:val="7"/>
  </w:num>
  <w:num w:numId="6" w16cid:durableId="862479407">
    <w:abstractNumId w:val="3"/>
  </w:num>
  <w:num w:numId="7" w16cid:durableId="95908455">
    <w:abstractNumId w:val="2"/>
  </w:num>
  <w:num w:numId="8" w16cid:durableId="1584142535">
    <w:abstractNumId w:val="1"/>
  </w:num>
  <w:num w:numId="9" w16cid:durableId="1805350346">
    <w:abstractNumId w:val="0"/>
  </w:num>
  <w:num w:numId="10" w16cid:durableId="380712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DC4"/>
    <w:rsid w:val="0015074B"/>
    <w:rsid w:val="00190DE0"/>
    <w:rsid w:val="0019594C"/>
    <w:rsid w:val="001C6D65"/>
    <w:rsid w:val="00241DF7"/>
    <w:rsid w:val="0029639D"/>
    <w:rsid w:val="002B0555"/>
    <w:rsid w:val="00326F90"/>
    <w:rsid w:val="005146E6"/>
    <w:rsid w:val="00575E4B"/>
    <w:rsid w:val="00660EAF"/>
    <w:rsid w:val="006A06D3"/>
    <w:rsid w:val="008D3F85"/>
    <w:rsid w:val="00910779"/>
    <w:rsid w:val="009C3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9B20C"/>
  <w14:defaultImageDpi w14:val="300"/>
  <w15:docId w15:val="{D5AD923C-D796-46CD-9E89-B449CD2B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Rithika Mary</cp:lastModifiedBy>
  <cp:revision>2</cp:revision>
  <cp:lastPrinted>2026-07-08T17:22:00Z</cp:lastPrinted>
  <dcterms:created xsi:type="dcterms:W3CDTF">2026-07-08T17:26:00Z</dcterms:created>
  <dcterms:modified xsi:type="dcterms:W3CDTF">2026-07-08T17:26:00Z</dcterms:modified>
  <cp:category/>
</cp:coreProperties>
</file>